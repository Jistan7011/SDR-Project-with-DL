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64"/>
        </w:rPr>
        <w:t>GNU Radio</w:t>
      </w:r>
    </w:p>
    <w:p>
      <w:pPr>
        <w:jc w:val="center"/>
      </w:pPr>
      <w:r>
        <w:rPr>
          <w:rFonts w:ascii="Arial" w:hAnsi="Arial"/>
          <w:color w:val="2E75B6"/>
          <w:sz w:val="36"/>
        </w:rPr>
        <w:t>사용법 · 코드 · API 참고 문서</w:t>
      </w:r>
    </w:p>
    <w:p/>
    <w:p>
      <w:pPr>
        <w:jc w:val="center"/>
      </w:pPr>
      <w:r>
        <w:rPr>
          <w:sz w:val="22"/>
        </w:rPr>
        <w:t>GNU Radio 공식 문서 및 튜토리얼을 기반으로 정리한 기술 참고서</w:t>
      </w:r>
    </w:p>
    <w:p/>
    <w:p>
      <w:pPr>
        <w:jc w:val="center"/>
      </w:pPr>
      <w:r>
        <w:rPr>
          <w:sz w:val="22"/>
        </w:rPr>
        <w:t>2026년 4월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GNU Radio 개요</w:t>
      </w:r>
    </w:p>
    <w:p>
      <w:pPr>
        <w:spacing w:after="120"/>
      </w:pPr>
      <w:r>
        <w:t>GNU Radio는 신호 처리 블록(Signal Processing Block)을 조합하여 소프트웨어 정의 무선(SDR, Software-Defined Radio) 시스템을 구현할 수 있는 무료 오픈소스 개발 툴킷입니다. RTL-SDR, USRP, HackRF 등 저가 RF 하드웨어와 함께 사용하거나, 하드웨어 없이 시뮬레이션 환경으로도 운용할 수 있습니다.</w:t>
      </w:r>
    </w:p>
    <w:p>
      <w:pPr>
        <w:pStyle w:val="Heading2"/>
      </w:pPr>
      <w:r>
        <w:rPr>
          <w:color w:val="2E75B6"/>
        </w:rPr>
        <w:t>1.1 주요 특징</w:t>
      </w:r>
    </w:p>
    <w:p>
      <w:pPr>
        <w:pStyle w:val="ListBullet"/>
        <w:spacing w:after="60"/>
      </w:pPr>
      <w:r>
        <w:rPr>
          <w:b/>
          <w:sz w:val="20"/>
        </w:rPr>
        <w:t xml:space="preserve">라이선스: </w:t>
      </w:r>
      <w:r>
        <w:rPr>
          <w:sz w:val="20"/>
        </w:rPr>
        <w:t>완전한 오픈소스 (GPL v3) — 상업적 사용 가능</w:t>
      </w:r>
    </w:p>
    <w:p>
      <w:pPr>
        <w:pStyle w:val="ListBullet"/>
        <w:spacing w:after="60"/>
      </w:pPr>
      <w:r>
        <w:rPr>
          <w:b/>
          <w:sz w:val="20"/>
        </w:rPr>
        <w:t xml:space="preserve">언어: </w:t>
      </w:r>
      <w:r>
        <w:rPr>
          <w:sz w:val="20"/>
        </w:rPr>
        <w:t>Python 기반 API + C++ 고성능 블록 제공</w:t>
      </w:r>
    </w:p>
    <w:p>
      <w:pPr>
        <w:pStyle w:val="ListBullet"/>
        <w:spacing w:after="60"/>
      </w:pPr>
      <w:r>
        <w:rPr>
          <w:b/>
          <w:sz w:val="20"/>
        </w:rPr>
        <w:t xml:space="preserve">GUI: </w:t>
      </w:r>
      <w:r>
        <w:rPr>
          <w:sz w:val="20"/>
        </w:rPr>
        <w:t>GNU Radio Companion(GRC) 그래픽 플로우그래프 편집기 포함</w:t>
      </w:r>
    </w:p>
    <w:p>
      <w:pPr>
        <w:pStyle w:val="ListBullet"/>
        <w:spacing w:after="60"/>
      </w:pPr>
      <w:r>
        <w:rPr>
          <w:b/>
          <w:sz w:val="20"/>
        </w:rPr>
        <w:t xml:space="preserve">하드웨어: </w:t>
      </w:r>
      <w:r>
        <w:rPr>
          <w:sz w:val="20"/>
        </w:rPr>
        <w:t>USRP, RTL-SDR, HackRF, LimeSDR 등 다양한 하드웨어 드라이버 지원</w:t>
      </w:r>
    </w:p>
    <w:p>
      <w:pPr>
        <w:pStyle w:val="ListBullet"/>
        <w:spacing w:after="60"/>
      </w:pPr>
      <w:r>
        <w:rPr>
          <w:b/>
          <w:sz w:val="20"/>
        </w:rPr>
        <w:t xml:space="preserve">신호 처리: </w:t>
      </w:r>
      <w:r>
        <w:rPr>
          <w:sz w:val="20"/>
        </w:rPr>
        <w:t>AM/FM 복조, OFDM, BPSK/QPSK, LoRa 등 다양한 변복조 블록 내장</w:t>
      </w:r>
    </w:p>
    <w:p>
      <w:pPr>
        <w:pStyle w:val="Heading2"/>
      </w:pPr>
      <w:r>
        <w:rPr>
          <w:color w:val="2E75B6"/>
        </w:rPr>
        <w:t>1.2 아키텍처 구조</w:t>
      </w:r>
    </w:p>
    <w:p>
      <w:pPr>
        <w:spacing w:after="120"/>
      </w:pPr>
      <w:r>
        <w:t>GNU Radio 애플리케이션은 플로우그래프(Flowgraph)를 중심으로 구성됩니다. 플로우그래프는 유향 그래프(Directed Graph)이며, 노드가 블록(Block), 에지(Edge)가 스트림(Stream) 연결을 의미합니다. 데이터는 소스(Source) → 처리 블록 → 싱크(Sink) 방향으로 흐릅니다.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82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gr.top_block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플로우그래프 최상위 컨테이너. start/stop/wait/run 제어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gr.sync_block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입출력 아이템 수가 동일한 동기 블록 기반 클래스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gr.basic_block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모든 블록의 최상위 기반 클래스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gr.hier_block2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내부에 서브-플로우그래프를 포함하는 계층 블록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GNU Radio Companion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.grc 파일로 플로우그래프를 시각적으로 설계하는 GUI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OOT 모듈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Out-Of-Tree Module: GNU Radio 소스 외부에 있는 커스텀 블록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GNU Radio 설치</w:t>
      </w:r>
    </w:p>
    <w:p>
      <w:pPr>
        <w:pStyle w:val="Heading2"/>
      </w:pPr>
      <w:r>
        <w:rPr>
          <w:color w:val="2E75B6"/>
        </w:rPr>
        <w:t>2.1 Linux (Ubuntu / Debian)</w:t>
      </w:r>
    </w:p>
    <w:p>
      <w:pPr>
        <w:spacing w:after="0"/>
      </w:pPr>
      <w:r>
        <w:rPr>
          <w:b/>
          <w:color w:val="444444"/>
          <w:sz w:val="18"/>
        </w:rPr>
        <w:t>Ubuntu/Debian 설치 명령어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APT 패키지 매니저로 설치 (권장)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apt update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apt install gnuradio gnuradio-dev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RTL-SDR 드라이버 추가 설치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apt install rtl-sdr librtlsdr-dev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GNU Radio Companion 실행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gnuradio-companion</w:t>
      </w:r>
    </w:p>
    <w:p/>
    <w:p>
      <w:pPr>
        <w:pStyle w:val="Heading2"/>
      </w:pPr>
      <w:r>
        <w:rPr>
          <w:color w:val="2E75B6"/>
        </w:rPr>
        <w:t>2.2 Windows (RadioConda)</w:t>
      </w:r>
    </w:p>
    <w:p>
      <w:pPr>
        <w:spacing w:after="120"/>
      </w:pPr>
      <w:r>
        <w:t>Windows에서는 RadioConda를 사용하는 것이 가장 안정적입니다. RadioConda는 Conda 기반 배포판으로, GNU Radio와 SDR 드라이버를 함께 설치합니다.</w:t>
      </w:r>
    </w:p>
    <w:p>
      <w:pPr>
        <w:spacing w:after="0"/>
      </w:pPr>
      <w:r>
        <w:rPr>
          <w:b/>
          <w:color w:val="444444"/>
          <w:sz w:val="18"/>
        </w:rPr>
        <w:t>Windows RadioConda 사용법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1. https://github.com/ryanvolz/radioconda 에서 설치 파일 다운로드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2. 설치 후 RadioConda 터미널 실행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Conda 환경에서 GNU Radio 실행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conda activate radioconda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gnuradio-companion</w:t>
      </w:r>
    </w:p>
    <w:p/>
    <w:p>
      <w:pPr>
        <w:pStyle w:val="Heading2"/>
      </w:pPr>
      <w:r>
        <w:rPr>
          <w:color w:val="2E75B6"/>
        </w:rPr>
        <w:t>2.3 macOS (MacPorts / Homebrew)</w:t>
      </w:r>
    </w:p>
    <w:p>
      <w:pPr>
        <w:spacing w:after="0"/>
      </w:pPr>
      <w:r>
        <w:rPr>
          <w:b/>
          <w:color w:val="444444"/>
          <w:sz w:val="18"/>
        </w:rPr>
        <w:t>macOS 설치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Homebrew 이용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brew install gnuradio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또는 MacPorts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port install gnuradio</w:t>
      </w:r>
    </w:p>
    <w:p/>
    <w:p>
      <w:pPr>
        <w:pStyle w:val="Heading2"/>
      </w:pPr>
      <w:r>
        <w:rPr>
          <w:color w:val="2E75B6"/>
        </w:rPr>
        <w:t>2.4 PyPI (Python 패키지)</w:t>
      </w:r>
    </w:p>
    <w:p>
      <w:pPr>
        <w:spacing w:after="0"/>
      </w:pPr>
      <w:r>
        <w:rPr>
          <w:b/>
          <w:color w:val="444444"/>
          <w:sz w:val="18"/>
        </w:rPr>
        <w:t>pip 설치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pip를 이용한 gnuradio 설치 (일부 플랫폼)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pip install gnuradio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RTL-SDR Python 바인딩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pip install pyrtlsdr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3. GNU Radio Companion (GRC) 사용법</w:t>
      </w:r>
    </w:p>
    <w:p>
      <w:pPr>
        <w:spacing w:after="120"/>
      </w:pPr>
      <w:r>
        <w:t>GRC(GNU Radio Companion)는 MATLAB Simulink와 유사한 방식으로 플로우그래프를 시각적으로 설계할 수 있는 GUI 도구입니다. .grc 파일 형식으로 저장되며, Python 코드로 자동 변환(생성)됩니다.</w:t>
      </w:r>
    </w:p>
    <w:p>
      <w:pPr>
        <w:pStyle w:val="Heading2"/>
      </w:pPr>
      <w:r>
        <w:rPr>
          <w:color w:val="2E75B6"/>
        </w:rPr>
        <w:t>3.1 GRC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UI 구성 요소</w:t>
            </w:r>
          </w:p>
        </w:tc>
        <w:tc>
          <w:tcPr>
            <w:tcW w:type="dxa" w:w="82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기능 설명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블록 라이브러리 (Block Library)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좌측 패널 — 사용 가능한 모든 블록 목록. Ctrl+F 로 검색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캔버스 (Canvas)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중앙 편집 영역 — 블록을 드래그 &amp; 드롭하여 연결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Properties 창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블록 더블클릭 시 파라미터 편집 팝업 창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툴바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실행(▶), 정지(■), 코드생성, 저장 버튼 등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로그 창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하단 — 실행 오류 및 로그 출력</w:t>
            </w:r>
          </w:p>
        </w:tc>
      </w:tr>
    </w:tbl>
    <w:p/>
    <w:p>
      <w:pPr>
        <w:pStyle w:val="Heading2"/>
      </w:pPr>
      <w:r>
        <w:rPr>
          <w:color w:val="2E75B6"/>
        </w:rPr>
        <w:t>3.2 첫 플로우그래프 만들기 — 정현파 신호 시각화</w:t>
      </w:r>
    </w:p>
    <w:p>
      <w:pPr>
        <w:spacing w:after="120"/>
      </w:pPr>
      <w:r>
        <w:t>아래 절차로 간단한 신호 시각화 플로우그래프를 만들 수 있습니다.</w:t>
      </w:r>
    </w:p>
    <w:p>
      <w:pPr>
        <w:pStyle w:val="ListNumber"/>
      </w:pPr>
      <w:r>
        <w:rPr>
          <w:b/>
          <w:sz w:val="20"/>
        </w:rPr>
        <w:t xml:space="preserve">Options 블록: </w:t>
      </w:r>
      <w:r>
        <w:rPr>
          <w:sz w:val="20"/>
        </w:rPr>
        <w:t>파일 상단에 자동 배치됨. ID를 적절히 변경</w:t>
      </w:r>
    </w:p>
    <w:p>
      <w:pPr>
        <w:pStyle w:val="ListNumber"/>
      </w:pPr>
      <w:r>
        <w:rPr>
          <w:b/>
          <w:sz w:val="20"/>
        </w:rPr>
        <w:t xml:space="preserve">Signal Source 블록 추가: </w:t>
      </w:r>
      <w:r>
        <w:rPr>
          <w:sz w:val="20"/>
        </w:rPr>
        <w:t>블록 라이브러리 → Waveform Generators → Signal Source 더블클릭</w:t>
      </w:r>
    </w:p>
    <w:p>
      <w:pPr>
        <w:pStyle w:val="ListNumber"/>
      </w:pPr>
      <w:r>
        <w:rPr>
          <w:b/>
          <w:sz w:val="20"/>
        </w:rPr>
        <w:t xml:space="preserve">QT GUI Frequency Sink 추가: </w:t>
      </w:r>
      <w:r>
        <w:rPr>
          <w:sz w:val="20"/>
        </w:rPr>
        <w:t>블록 라이브러리 → Instrumentation → QT GUI → Frequency Sink</w:t>
      </w:r>
    </w:p>
    <w:p>
      <w:pPr>
        <w:pStyle w:val="ListNumber"/>
      </w:pPr>
      <w:r>
        <w:rPr>
          <w:b/>
          <w:sz w:val="20"/>
        </w:rPr>
        <w:t xml:space="preserve">연결: </w:t>
      </w:r>
      <w:r>
        <w:rPr>
          <w:sz w:val="20"/>
        </w:rPr>
        <w:t>Signal Source 출력(out) 포트 → Frequency Sink 입력(in) 포트 클릭-드래그</w:t>
      </w:r>
    </w:p>
    <w:p>
      <w:pPr>
        <w:pStyle w:val="ListNumber"/>
      </w:pPr>
      <w:r>
        <w:rPr>
          <w:b/>
          <w:sz w:val="20"/>
        </w:rPr>
        <w:t xml:space="preserve">실행: </w:t>
      </w:r>
      <w:r>
        <w:rPr>
          <w:sz w:val="20"/>
        </w:rPr>
        <w:t>툴바의 ▶ 버튼 클릭 또는 F6</w:t>
      </w:r>
    </w:p>
    <w:p/>
    <w:p>
      <w:pPr>
        <w:pStyle w:val="Heading2"/>
      </w:pPr>
      <w:r>
        <w:rPr>
          <w:color w:val="2E75B6"/>
        </w:rPr>
        <w:t>3.3 주요 블록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86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대표 블록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Sources</w:t>
            </w:r>
          </w:p>
        </w:tc>
        <w:tc>
          <w:tcPr>
            <w:tcW w:type="dxa" w:w="8640"/>
            <w:shd w:val="clear" w:color="auto" w:fill="DEEAF1"/>
          </w:tcPr>
          <w:p>
            <w:r>
              <w:rPr>
                <w:sz w:val="20"/>
              </w:rPr>
              <w:t>Signal Source, File Source, RTL-SDR Source (Soapy), USRP Source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Sinks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20"/>
              </w:rPr>
              <w:t>Null Sink, File Sink, Audio Sink, QT GUI Sink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8640"/>
            <w:shd w:val="clear" w:color="auto" w:fill="DEEAF1"/>
          </w:tcPr>
          <w:p>
            <w:r>
              <w:rPr>
                <w:sz w:val="20"/>
              </w:rPr>
              <w:t>Low Pass Filter, High Pass Filter, Band Pass Filter, Freq Xlating FIR Filter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Math Operators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20"/>
              </w:rPr>
              <w:t>Multiply, Add, Divide, Conjugate, Complex to Mag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Modulators</w:t>
            </w:r>
          </w:p>
        </w:tc>
        <w:tc>
          <w:tcPr>
            <w:tcW w:type="dxa" w:w="8640"/>
            <w:shd w:val="clear" w:color="auto" w:fill="DEEAF1"/>
          </w:tcPr>
          <w:p>
            <w:r>
              <w:rPr>
                <w:sz w:val="20"/>
              </w:rPr>
              <w:t>WBFM Receive, AM Demod, NBFM Receive, BPSK Demod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Synchronization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20"/>
              </w:rPr>
              <w:t>Costas Loop, PLL Freq Det, Clock Recovery MM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Channel Models</w:t>
            </w:r>
          </w:p>
        </w:tc>
        <w:tc>
          <w:tcPr>
            <w:tcW w:type="dxa" w:w="8640"/>
            <w:shd w:val="clear" w:color="auto" w:fill="DEEAF1"/>
          </w:tcPr>
          <w:p>
            <w:r>
              <w:rPr>
                <w:sz w:val="20"/>
              </w:rPr>
              <w:t>Channel Model, AWGN Model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Misc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20"/>
              </w:rPr>
              <w:t>Throttle, Probe Rate, Variable, Parameter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4. Python API 사용법</w:t>
      </w:r>
    </w:p>
    <w:p>
      <w:pPr>
        <w:pStyle w:val="Heading2"/>
      </w:pPr>
      <w:r>
        <w:rPr>
          <w:color w:val="2E75B6"/>
        </w:rPr>
        <w:t>4.1 기본 플로우그래프 구조</w:t>
      </w:r>
    </w:p>
    <w:p>
      <w:pPr>
        <w:spacing w:after="120"/>
      </w:pPr>
      <w:r>
        <w:t>Python에서 GNU Radio 플로우그래프는 gr.top_block 을 상속한 클래스로 정의합니다. 블록 연결은 self.connect() 메서드를 사용합니다.</w:t>
      </w:r>
    </w:p>
    <w:p>
      <w:pPr>
        <w:spacing w:after="0"/>
      </w:pPr>
      <w:r>
        <w:rPr>
          <w:b/>
          <w:color w:val="444444"/>
          <w:sz w:val="18"/>
        </w:rPr>
        <w:t>기본 플로우그래프 예제 (Python)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gnuradio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gr, analog, blocks, filter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MyFlowgraph(gr.top_block):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super().__init__("My Flowgraph")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1) 블록 생성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self.source = analog.sig_source_c(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samp_rate=1e6,         # 샘플레이트 (Hz)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waveform=analog.GR_COS_WAVE,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frequency=100e3,       # 신호 주파수 (Hz)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amplitude=1.0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self.throttle = blocks.throttle(gr.sizeof_gr_complex, 1e6)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self.sink    = blocks.null_sink(gr.sizeof_gr_complex)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2) 블록 연결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self.connect(self.source, self.throttle, self.sink)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if __name__ == "__main__":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 = MyFlowgraph()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tb.start()      # 비동기 실행 시작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input("Enter 를 누르면 종료...")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tb.stop()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tb.wait()</w:t>
      </w:r>
    </w:p>
    <w:p/>
    <w:p>
      <w:pPr>
        <w:pStyle w:val="Heading2"/>
      </w:pPr>
      <w:r>
        <w:rPr>
          <w:color w:val="2E75B6"/>
        </w:rPr>
        <w:t>4.2 connect() 메서드</w:t>
      </w:r>
    </w:p>
    <w:p>
      <w:pPr>
        <w:spacing w:after="120"/>
      </w:pPr>
      <w:r>
        <w:t>connect() 는 체인 연결과 포트 지정 연결 두 가지 방식을 지원합니다.</w:t>
      </w:r>
    </w:p>
    <w:p>
      <w:pPr>
        <w:spacing w:after="0"/>
      </w:pPr>
      <w:r>
        <w:rPr>
          <w:b/>
          <w:color w:val="444444"/>
          <w:sz w:val="18"/>
        </w:rPr>
        <w:t>connect() 사용 패턴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체인 연결 (가장 일반적)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self.connect(block_a, block_b, block_c)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block_a.out[0] → block_b.in[0] → block_c.in[0]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특정 포트 지정 연결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self.connect((block_a, 0), (block_b, 1))  # block_a 출력0 → block_b 입력1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복수 입력/출력 블록 연결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self.connect((adder, 0), sink)          # adder 의 첫 번째 출력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self.connect(src1, (adder, 0))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self.connect(src2, (adder, 1))</w:t>
      </w:r>
    </w:p>
    <w:p/>
    <w:p>
      <w:pPr>
        <w:pStyle w:val="Heading2"/>
      </w:pPr>
      <w:r>
        <w:rPr>
          <w:color w:val="2E75B6"/>
        </w:rPr>
        <w:t>4.3 top_block 제어 메서드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82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tb.start()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플로우그래프를 백그라운드 스레드에서 비동기 실행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tb.stop()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실행 중인 플로우그래프에 종료 신호 전송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tb.wait()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모든 블록이 완전히 종료될 때까지 블로킹 대기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tb.run()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start() + wait() 를 한 번에 실행 (싱크가 완료될 때까지 블로킹)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tb.lock()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실행 중 플로우그래프 수정을 위한 잠금 (핫스왑 전용)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tb.unlock()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수정 완료 후 잠금 해제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tb.disconnect_all()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모든 블록 연결 해제</w:t>
            </w:r>
          </w:p>
        </w:tc>
      </w:tr>
    </w:tbl>
    <w:p/>
    <w:p>
      <w:pPr>
        <w:pStyle w:val="Heading2"/>
      </w:pPr>
      <w:r>
        <w:rPr>
          <w:color w:val="2E75B6"/>
        </w:rPr>
        <w:t>4.4 자주 사용하는 블록 API</w:t>
      </w:r>
    </w:p>
    <w:p>
      <w:pPr>
        <w:spacing w:after="0"/>
      </w:pPr>
      <w:r>
        <w:rPr>
          <w:b/>
          <w:color w:val="444444"/>
          <w:sz w:val="18"/>
        </w:rPr>
        <w:t>자주 사용하는 블록 코드 모음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gr, analog, blocks, filter, fft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numpy as np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소스 블록 ──────────────────────────────────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복소 정현파 소스 (complex float)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src = analog.sig_source_c(samp_rate, analog.GR_COS_WAVE, freq, amplitude)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실수 정현파 소스 (float)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src_f = analog.sig_source_f(samp_rate, analog.GR_SIN_WAVE, freq, amplitude)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파일에서 읽기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file_src = blocks.file_source(gr.sizeof_gr_complex, "input.bin", repeat=False)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필터 블록 ──────────────────────────────────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저역통과 필터 (LPF)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lpf_taps = filter.firdes.low_pass(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gain=1.0, samp_rate=1e6, cutoff_freq=100e3, transition_width=10e3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lpf = filter.fir_filter_ccf(1, lpf_taps)  # decimation=1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주파수 변환 + LPF 결합 (Freq Xlating FIR Filter)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xlating = filter.freq_xlating_fir_filter_ccc(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decimation=10,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taps=lpf_taps,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center_freq=100e3,   # 중심 주파수 이동량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samp_rate=1e6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수학/변환 블록 ─────────────────────────────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복소수 → 크기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c2mag = blocks.complex_to_mag()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복소수 → 실수/허수 분리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c2f  = blocks.complex_to_float()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곱셈 상수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mult_k = blocks.multiply_const_cc(0.5)  # 복소 신호 게인 조절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싱크 블록 ──────────────────────────────────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파일 저장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file_sink = blocks.file_sink(gr.sizeof_gr_complex, "output.bin")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데이터를 Python 측에서 읽기 위한 벡터 싱크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vsink = blocks.vector_sink_c()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실행 후: data = vsink.data()  → numpy 배열로 변환 가능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Throttle (실시간 속도 제한)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throttle = blocks.throttle(gr.sizeof_gr_complex, samp_rate)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5. 커스텀 블록 개발</w:t>
      </w:r>
    </w:p>
    <w:p>
      <w:pPr>
        <w:pStyle w:val="Heading2"/>
      </w:pPr>
      <w:r>
        <w:rPr>
          <w:color w:val="2E75B6"/>
        </w:rPr>
        <w:t>5.1 블록 종류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블록 타입</w:t>
            </w:r>
          </w:p>
        </w:tc>
        <w:tc>
          <w:tcPr>
            <w:tcW w:type="dxa" w:w="82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특징 및 사용 시점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gr.sync_block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입출력 아이템 수 1:1 동일. 가장 일반적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gr.decim_block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입력 N개 → 출력 1개 (다운샘플링)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gr.interp_block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입력 1개 → 출력 N개 (업샘플링)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gr.basic_block (general_work)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입출력 비율이 가변적인 복잡한 처리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gr.hier_block2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여러 블록을 묶어 재사용 가능한 계층 블록으로 구성</w:t>
            </w:r>
          </w:p>
        </w:tc>
      </w:tr>
    </w:tbl>
    <w:p/>
    <w:p>
      <w:pPr>
        <w:pStyle w:val="Heading2"/>
      </w:pPr>
      <w:r>
        <w:rPr>
          <w:color w:val="2E75B6"/>
        </w:rPr>
        <w:t>5.2 gr.sync_block 커스텀 블록</w:t>
      </w:r>
    </w:p>
    <w:p>
      <w:pPr>
        <w:spacing w:after="0"/>
      </w:pPr>
      <w:r>
        <w:rPr>
          <w:b/>
          <w:color w:val="444444"/>
          <w:sz w:val="18"/>
        </w:rPr>
        <w:t>gr.sync_block 커스텀 블록 예제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numpy as np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my_gain_block(gr.sync_block):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"""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입력 신호에 지정한 gain 을 곱해 출력하는 간단한 동기 블록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- in_sig:  복소 float (gr.sizeof_gr_complex)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- out_sig: 복소 float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"""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__init__(self, gain=1.0):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gr.sync_block.__init__(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name="my_gain_block",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in_sig=[np.complex64],   # 입력 포트 타입 목록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out_sig=[np.complex64]   # 출력 포트 타입 목록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self.gain = gain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work(self, input_items, output_items):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"""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핵심 처리 메서드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input_items[port_idx][sample_idx]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output_items[port_idx][sample_idx]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반환값: 생산한 아이템 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"""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inp = input_items[0]          # 첫 번째 입력 포트의 샘플 배열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out = output_items[0]         # 첫 번째 출력 포트의 버퍼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out[:] = inp * self.gain      # NumPy 벡터 연산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return len(out)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─── 플로우그래프에서 사용 예시 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TestFG(gr.top_block):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super().__init__()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from gnuradio import analog, blocks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self.src   = analog.sig_source_c(1e6, analog.GR_COS_WAVE, 1e3, 1.0)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self.gain  = my_gain_block(gain=2.0)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self.sink  = blocks.null_sink(gr.sizeof_gr_complex)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self.connect(self.src, self.gain, self.sink)</w:t>
      </w:r>
    </w:p>
    <w:p/>
    <w:p>
      <w:pPr>
        <w:pStyle w:val="Heading2"/>
      </w:pPr>
      <w:r>
        <w:rPr>
          <w:color w:val="2E75B6"/>
        </w:rPr>
        <w:t>5.3 GRC Embedded Python Block</w:t>
      </w:r>
    </w:p>
    <w:p>
      <w:pPr>
        <w:spacing w:after="120"/>
      </w:pPr>
      <w:r>
        <w:t>GRC 내에서 바로 Python 코드를 작성하여 프로토타이핑할 때 사용합니다. 블록 라이브러리에서 "Embedded Python Block"을 검색하여 캔버스에 추가한 뒤 더블클릭하면 코드를 편집할 수 있습니다.</w:t>
      </w:r>
    </w:p>
    <w:p>
      <w:pPr>
        <w:spacing w:after="0"/>
      </w:pPr>
      <w:r>
        <w:rPr>
          <w:b/>
          <w:color w:val="444444"/>
          <w:sz w:val="18"/>
        </w:rPr>
        <w:t>Embedded Python Block 템플릿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GRC Embedded Python Block 기본 템플릿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numpy as np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blk(gr.sync_block):  # 클래스 이름은 반드시 "blk"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"""Embedded Python Block — 커스텀 처리 예시"""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__init__(self, example_param=1.0):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gr.sync_block.__init__(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name="Embedded Python Block",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in_sig=[np.complex64],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out_sig=[np.complex64]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self.example_param = example_param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work(self, input_items, output_items):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output_items[0][:] = input_items[0] * self.example_param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return len(output_items[0])</w:t>
      </w:r>
    </w:p>
    <w:p/>
    <w:p>
      <w:pPr>
        <w:pStyle w:val="Heading2"/>
      </w:pPr>
      <w:r>
        <w:rPr>
          <w:color w:val="2E75B6"/>
        </w:rPr>
        <w:t>5.4 OOT 모듈 생성 (gr-modtool)</w:t>
      </w:r>
    </w:p>
    <w:p>
      <w:pPr>
        <w:spacing w:after="120"/>
      </w:pPr>
      <w:r>
        <w:t>OOT(Out-Of-Tree) 모듈은 GNU Radio 소스 트리 외부에 커스텀 블록을 패키지로 만들어 재배포·공유할 수 있는 방식입니다. gr_modtool 명령어로 프로젝트 구조를 자동 생성합니다.</w:t>
      </w:r>
    </w:p>
    <w:p>
      <w:pPr>
        <w:spacing w:after="0"/>
      </w:pPr>
      <w:r>
        <w:rPr>
          <w:b/>
          <w:color w:val="444444"/>
          <w:sz w:val="18"/>
        </w:rPr>
        <w:t>OOT 모듈 생성 절차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1. OOT 모듈 생성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gr_modtool newmod mymodule      # gr-mymodule 디렉터리 생성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cd gr-mymodule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2. 블록 추가 (Python 블록)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gr_modtool add myblock          # 블록 타입 선택 → python sync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3. 빌드 &amp; 설치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mkdir build &amp;&amp; cd build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cmake ..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make -j$(nproc)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make install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sudo ldconfig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6. 실전 예제</w:t>
      </w:r>
    </w:p>
    <w:p>
      <w:pPr>
        <w:pStyle w:val="Heading2"/>
      </w:pPr>
      <w:r>
        <w:rPr>
          <w:color w:val="2E75B6"/>
        </w:rPr>
        <w:t>6.1 RTL-SDR FM 라디오 수신기</w:t>
      </w:r>
    </w:p>
    <w:p>
      <w:pPr>
        <w:spacing w:after="120"/>
      </w:pPr>
      <w:r>
        <w:t>RTL-SDR 동글을 사용하여 FM 방송을 수신하는 기본 플로우그래프입니다. SoapySDR 드라이버가 설치되어 있어야 합니다.</w:t>
      </w:r>
    </w:p>
    <w:p>
      <w:pPr>
        <w:spacing w:after="0"/>
      </w:pPr>
      <w:r>
        <w:rPr>
          <w:b/>
          <w:color w:val="444444"/>
          <w:sz w:val="18"/>
        </w:rPr>
        <w:t>FM 라디오 수신기 전체 코드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gr, analog, audio, blocks, filter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gnuradio.filter import firdes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FM_Receiver(gr.top_block):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__init__(self, freq=100.1e6):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super().__init__("FM Receiver")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samp_rate   = 2.048e6   # RTL-SDR 샘플레이트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audio_rate  = 48000     # 오디오 출력 샘플레이트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channel_bw  = 200e3     # FM 채널 대역폭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1) RTL-SDR 소스 (SoapySDR)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try: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from gnuradio.soapy import source as soapy_src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self.sdr = soapy_src("", "rtlsdr", 1, "",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                 "", [""], [""])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self.sdr.set_sample_rate(0, samp_rate)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self.sdr.set_frequency(0, freq)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self.sdr.set_gain(0, "TUNER", 40)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except Exception as e: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print(f"SDR 장치 없음 (시뮬레이션 모드): {e}")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self.sdr = analog.sig_source_c(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samp_rate, analog.GR_COS_WAVE, 0, 1.0)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2) Freq Xlating FIR Filter (채널 선택 + 다운샘플)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dec = int(samp_rate / channel_bw)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taps = firdes.low_pass(1.0, samp_rate,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               channel_bw / 2, 10e3)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self.xlate = filter.freq_xlating_fir_filter_ccc(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dec, taps, 0, samp_rate)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3) WBFM 복조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self.demod = analog.wbfm_receive(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quad_rate=channel_bw,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audio_decimation=int(channel_bw / audio_rate)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4) 볼륨 조절 + 오디오 출력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self.volume = blocks.multiply_const_ff(0.3)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self.audio  = audio.sink(audio_rate, "", True)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# 5) 연결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self.connect(self.sdr, self.xlate, self.demod,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     self.volume, self.audio)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if __name__ == "__main__":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 = FM_Receiver(freq=100.1e6)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tb.start()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input("FM 수신 중... Enter 로 종료")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tb.stop()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tb.wait()</w:t>
      </w:r>
    </w:p>
    <w:p/>
    <w:p>
      <w:pPr>
        <w:pStyle w:val="Heading2"/>
      </w:pPr>
      <w:r>
        <w:rPr>
          <w:color w:val="2E75B6"/>
        </w:rPr>
        <w:t>6.2 신호 파일 캡처 및 분석</w:t>
      </w:r>
    </w:p>
    <w:p>
      <w:pPr>
        <w:spacing w:after="0"/>
      </w:pPr>
      <w:r>
        <w:rPr>
          <w:b/>
          <w:color w:val="444444"/>
          <w:sz w:val="18"/>
        </w:rPr>
        <w:t>IQ 데이터 캡처 및 NumPy 분석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gr, blocks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numpy as np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신호 파일 저장 ───────────────────────────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RecordIQ(gr.top_block):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__init__(self, filename="capture.bin",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 num_samples=1_000_000):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super().__init__()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from gnuradio import analog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self.src  = analog.sig_source_c(1e6, analog.GR_COS_WAVE,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                             100e3, 1.0)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self.head = blocks.head(gr.sizeof_gr_complex, num_samples)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self.sink = blocks.file_sink(gr.sizeof_gr_complex, filename)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self.connect(self.src, self.head, self.sink)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tb = RecordIQ()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tb.run()   # num_samples 만큼 처리 후 자동 종료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── 파일 로드 및 NumPy 분석 ──────────────────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data = np.fromfile("capture.bin", dtype=np.complex64)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print(f"총 샘플 수: {len(data)}")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print(f"평균 전력(dB): {10*np.log10(np.mean(np.abs(data)**2)):.2f} dB")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FFT로 스펙트럼 확인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matplotlib.pyplot as plt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N   = 1024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fft = np.fft.fftshift(np.fft.fft(data[:N], N))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plt.plot(np.abs(fft))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plt.title("Spectrum")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plt.show()</w:t>
      </w:r>
    </w:p>
    <w:p/>
    <w:p>
      <w:pPr>
        <w:pStyle w:val="Heading2"/>
      </w:pPr>
      <w:r>
        <w:rPr>
          <w:color w:val="2E75B6"/>
        </w:rPr>
        <w:t>6.3 메시지 패싱 예제</w:t>
      </w:r>
    </w:p>
    <w:p>
      <w:pPr>
        <w:spacing w:after="120"/>
      </w:pPr>
      <w:r>
        <w:t>메시지 패싱(Message Passing)은 샘플 스트림 외에 블록 간 비동기 제어 정보를 전달할 때 사용합니다.</w:t>
      </w:r>
    </w:p>
    <w:p>
      <w:pPr>
        <w:spacing w:after="0"/>
      </w:pPr>
      <w:r>
        <w:rPr>
          <w:b/>
          <w:color w:val="444444"/>
          <w:sz w:val="18"/>
        </w:rPr>
        <w:t>메시지 패싱 블록 예제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pmt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gr, blocks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msg_sender(gr.sync_block):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gr.sync_block.__init__(self, "msg_sender",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in_sig=None, out_sig=None)   # 스트림 없음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self.message_port_register_out(pmt.intern("out"))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send(self, msg_str):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self.message_port_pub(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pmt.intern("out"),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pmt.intern(msg_str)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class msg_receiver(gr.sync_block):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__init__(self):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gr.sync_block.__init__(self, "msg_receiver",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in_sig=None, out_sig=None)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self.message_port_register_in(pmt.intern("in"))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self.set_msg_handler(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    pmt.intern("in"), self.handle_msg)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def handle_msg(self, msg):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    print(f"수신된 메시지: {pmt.symbol_to_string(msg)}")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7. Doxygen API 레퍼런스 활용</w:t>
      </w:r>
    </w:p>
    <w:p>
      <w:pPr>
        <w:spacing w:after="120"/>
      </w:pPr>
      <w:r>
        <w:t>GNU Radio의 C++/Python API 전체 레퍼런스는 Doxygen으로 생성된 공식 문서에서 확인할 수 있습니다. URL: https://www.gnuradio.org/doc/doxygen/</w:t>
      </w:r>
    </w:p>
    <w:p>
      <w:pPr>
        <w:pStyle w:val="Heading2"/>
      </w:pPr>
      <w:r>
        <w:rPr>
          <w:color w:val="2E75B6"/>
        </w:rPr>
        <w:t>7.1 주요 네임스페이스 / 모듈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82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포함 내용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gnuradio::gr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top_block, basic_block, sync_block, buffer, runtime 핵심 클래스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gnuradio::analog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sig_source, noise_source, wbfm_receive, am_demod, agc 등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gnuradio::blocks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file_source/sink, throttle, head, vector_sink, math 블록 등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gnuradio::filter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fir_filter, iir_filter, freq_xlating_fir, firdes 설계 함수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gnuradio::fft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fft_vcc, fft_vfc — 복소/실수 FFT 블록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gnuradio::digital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BPSK/QPSK 변복조, constellation, clock_recovery 등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gnuradio::audio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source, sink — OS 오디오 I/O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gnuradio::uhd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sz w:val="20"/>
              </w:rPr>
              <w:t>USRP 소스/싱크 블록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pmt</w:t>
            </w:r>
          </w:p>
        </w:tc>
        <w:tc>
          <w:tcPr>
            <w:tcW w:type="dxa" w:w="8208"/>
            <w:shd w:val="clear" w:color="auto" w:fill="DEEAF1"/>
          </w:tcPr>
          <w:p>
            <w:r>
              <w:rPr>
                <w:sz w:val="20"/>
              </w:rPr>
              <w:t>Polymorphic Messaging Type — 메시지/태그 자료형</w:t>
            </w:r>
          </w:p>
        </w:tc>
      </w:tr>
    </w:tbl>
    <w:p/>
    <w:p>
      <w:pPr>
        <w:pStyle w:val="Heading2"/>
      </w:pPr>
      <w:r>
        <w:rPr>
          <w:color w:val="2E75B6"/>
        </w:rPr>
        <w:t>7.2 firdes 필터 설계 함수</w:t>
      </w:r>
    </w:p>
    <w:p>
      <w:pPr>
        <w:spacing w:after="0"/>
      </w:pPr>
      <w:r>
        <w:rPr>
          <w:b/>
          <w:color w:val="444444"/>
          <w:sz w:val="18"/>
        </w:rPr>
        <w:t>firdes 필터 설계 API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gnuradio.filter import firdes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저역통과 필터 탭 생성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lpf_taps = firdes.low_pass(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gain=1.0,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samp_rate=1e6,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cutoff_freq=100e3,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transition_width=10e3,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   window=firdes.WIN_HAMMING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고역통과 필터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hpf_taps = firdes.high_pass(1.0, 1e6, 200e3, 20e3)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대역통과 필터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bpf_taps = firdes.band_pass(1.0, 1e6, 100e3, 300e3, 20e3)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대역저지 필터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bsf_taps = firdes.band_reject(1.0, 1e6, 90e3, 110e3, 5e3)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Gaussian 필터 (GMSK 용)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gauss_taps = firdes.gaussian(1.0, samp_per_sym=4, bt=0.35, ntaps=21)</w:t>
      </w:r>
    </w:p>
    <w:p/>
    <w:p>
      <w:pPr>
        <w:pStyle w:val="Heading2"/>
      </w:pPr>
      <w:r>
        <w:rPr>
          <w:color w:val="2E75B6"/>
        </w:rPr>
        <w:t>7.3 pmt (Polymorphic Messaging Type)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72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pmt.intern(str)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문자열 → PMT Symbol 변환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pmt.symbol_to_string(p)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PMT Symbol → Python str 변환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pmt.from_long(n)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Python int → PMT long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pmt.to_long(p)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PMT long → Python int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pmt.from_double(f)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Python float → PMT double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pmt.to_double(p)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PMT double → Python float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pmt.make_dict()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빈 PMT dictionary 생성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pmt.dict_add(d, k, v)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PMT dict에 key/value 추가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pmt.cons(car, cdr)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PMT pair(cons cell) 생성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pmt.is_null(p)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PMT null 여부 판별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8. 유용한 팁 &amp; 트러블슈팅</w:t>
      </w:r>
    </w:p>
    <w:p>
      <w:pPr>
        <w:pStyle w:val="Heading2"/>
      </w:pPr>
      <w:r>
        <w:rPr>
          <w:color w:val="2E75B6"/>
        </w:rPr>
        <w:t>8.1 성능 최적화 팁</w:t>
      </w:r>
    </w:p>
    <w:p>
      <w:pPr>
        <w:pStyle w:val="ListBullet"/>
        <w:spacing w:after="60"/>
      </w:pPr>
      <w:r>
        <w:rPr>
          <w:b/>
          <w:sz w:val="20"/>
        </w:rPr>
        <w:t xml:space="preserve">Throttle 주의: </w:t>
      </w:r>
      <w:r>
        <w:rPr>
          <w:sz w:val="20"/>
        </w:rPr>
        <w:t>Throttle 블록은 하드웨어 없이 시뮬레이션할 때만 사용. 실제 SDR과 사용 시 제거 필수.</w:t>
      </w:r>
    </w:p>
    <w:p>
      <w:pPr>
        <w:pStyle w:val="ListBullet"/>
        <w:spacing w:after="60"/>
      </w:pPr>
      <w:r>
        <w:rPr>
          <w:b/>
          <w:sz w:val="20"/>
        </w:rPr>
        <w:t xml:space="preserve">벡터 연산: </w:t>
      </w:r>
      <w:r>
        <w:rPr>
          <w:sz w:val="20"/>
        </w:rPr>
        <w:t>NumPy 벡터 연산(out[:] = inp * k)을 사용하면 Python 루프 대비 수십 배 빠름.</w:t>
      </w:r>
    </w:p>
    <w:p>
      <w:pPr>
        <w:pStyle w:val="ListBullet"/>
        <w:spacing w:after="60"/>
      </w:pPr>
      <w:r>
        <w:rPr>
          <w:b/>
          <w:sz w:val="20"/>
        </w:rPr>
        <w:t xml:space="preserve">C++ 블록: </w:t>
      </w:r>
      <w:r>
        <w:rPr>
          <w:sz w:val="20"/>
        </w:rPr>
        <w:t>C++로 작성한 OOT 블록은 Python sync_block 대비 ~10배 이상 성능 우위.</w:t>
      </w:r>
    </w:p>
    <w:p>
      <w:pPr>
        <w:pStyle w:val="ListBullet"/>
        <w:spacing w:after="60"/>
      </w:pPr>
      <w:r>
        <w:rPr>
          <w:b/>
          <w:sz w:val="20"/>
        </w:rPr>
        <w:t xml:space="preserve">VOLK 사용: </w:t>
      </w:r>
      <w:r>
        <w:rPr>
          <w:sz w:val="20"/>
        </w:rPr>
        <w:t>gr_modtool add --lang cpp 로 C++ 블록을 생성하고 work() 함수에서 VOLK 벡터 라이브러리 활용 권장.</w:t>
      </w:r>
    </w:p>
    <w:p>
      <w:pPr>
        <w:pStyle w:val="Heading2"/>
      </w:pPr>
      <w:r>
        <w:rPr>
          <w:color w:val="2E75B6"/>
        </w:rPr>
        <w:t>8.2 자주 발생하는 오류 및 해결책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오류 / 증상</w:t>
            </w:r>
          </w:p>
        </w:tc>
        <w:tc>
          <w:tcPr>
            <w:tcW w:type="dxa" w:w="79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해결 방법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ImportError: No module named gnuradio</w:t>
            </w:r>
          </w:p>
        </w:tc>
        <w:tc>
          <w:tcPr>
            <w:tcW w:type="dxa" w:w="7920"/>
            <w:shd w:val="clear" w:color="auto" w:fill="DEEAF1"/>
          </w:tcPr>
          <w:p>
            <w:r>
              <w:rPr>
                <w:sz w:val="20"/>
              </w:rPr>
              <w:t>GNU Radio가 설치되지 않았거나 환경변수 PYTHONPATH 미설정. source /usr/local/setup_env.sh 또는 conda activate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RuntimeError: Unable to open RTL-SDR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20"/>
              </w:rPr>
              <w:t>USB 권한 문제. sudo usermod -a -G plugdev $USER 후 재로그인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Under-run / Over-run 경고 (U/O 메시지)</w:t>
            </w:r>
          </w:p>
        </w:tc>
        <w:tc>
          <w:tcPr>
            <w:tcW w:type="dxa" w:w="7920"/>
            <w:shd w:val="clear" w:color="auto" w:fill="DEEAF1"/>
          </w:tcPr>
          <w:p>
            <w:r>
              <w:rPr>
                <w:sz w:val="20"/>
              </w:rPr>
              <w:t>CPU 부하 초과. decimation 값 증가 또는 처리 블록 최적화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GRC 실행 후 화면이 안 뜸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20"/>
              </w:rPr>
              <w:t>QT GUI 블록의 Variable Sink ID가 중복되지 않는지 확인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블록 연결 시 타입 불일치 오류</w:t>
            </w:r>
          </w:p>
        </w:tc>
        <w:tc>
          <w:tcPr>
            <w:tcW w:type="dxa" w:w="7920"/>
            <w:shd w:val="clear" w:color="auto" w:fill="DEEAF1"/>
          </w:tcPr>
          <w:p>
            <w:r>
              <w:rPr>
                <w:sz w:val="20"/>
              </w:rPr>
              <w:t>Source의 출력 타입(complex/float/int)과 Sink의 입력 타입이 일치하는지 확인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work() 에서 반환값 오류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20"/>
              </w:rPr>
              <w:t>len(output_items[0]) 를 반환해야 함. 0을 반환하면 블록이 멈춤</w:t>
            </w:r>
          </w:p>
        </w:tc>
      </w:tr>
    </w:tbl>
    <w:p/>
    <w:p>
      <w:pPr>
        <w:pStyle w:val="Heading2"/>
      </w:pPr>
      <w:r>
        <w:rPr>
          <w:color w:val="2E75B6"/>
        </w:rPr>
        <w:t>8.3 디버깅 도구</w:t>
      </w:r>
    </w:p>
    <w:p>
      <w:pPr>
        <w:spacing w:after="0"/>
      </w:pPr>
      <w:r>
        <w:rPr>
          <w:b/>
          <w:color w:val="444444"/>
          <w:sz w:val="18"/>
        </w:rPr>
        <w:t>디버깅 코드 패턴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1) Probe Signal 블록으로 실시간 값 확인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from gnuradio import blocks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probe = blocks.probe_rate(gr.sizeof_gr_complex)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self.connect(some_block, probe)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probe.rate() 로 처리 속도(sps) 조회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2) vector_sink 로 샘플 캡처 후 분석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vsink = blocks.vector_sink_c()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self.connect(source, blocks.head(gr.sizeof_gr_complex, 1000), vsink)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tb.run()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samples = np.array(vsink.data())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3) GNU Radio 로그 레벨 설정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import logging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logging.basicConfig(level=logging.DEBUG)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4) GRC에서 QT GUI Time Sink / Frequency Sink 로 시각화</w:t>
      </w:r>
    </w:p>
    <w:p>
      <w:pPr>
        <w:shd w:val="clear" w:color="auto" w:fill="F0F0F0"/>
        <w:spacing w:before="0" w:after="0"/>
        <w:ind w:left="288"/>
      </w:pPr>
      <w:r>
        <w:rPr>
          <w:rFonts w:ascii="Courier New" w:hAnsi="Courier New"/>
          <w:sz w:val="18"/>
        </w:rPr>
        <w:t># → 블록을 스트림 중간에 삽입하여 실시간 파형 확인</w:t>
      </w:r>
    </w:p>
    <w:p/>
    <w:p>
      <w:pPr>
        <w:pStyle w:val="Heading1"/>
      </w:pPr>
      <w:r>
        <w:rPr>
          <w:color w:val="1F497D"/>
        </w:rPr>
        <w:t>9. 참고 자료 및 링크</w:t>
      </w:r>
    </w:p>
    <w:p>
      <w:pPr>
        <w:pStyle w:val="ListBullet"/>
        <w:spacing w:after="60"/>
      </w:pPr>
      <w:r>
        <w:rPr>
          <w:b/>
          <w:sz w:val="20"/>
        </w:rPr>
        <w:t xml:space="preserve">GNU Radio 공식 홈페이지: </w:t>
      </w:r>
      <w:r>
        <w:rPr>
          <w:color w:val="2E75B6"/>
          <w:sz w:val="20"/>
        </w:rPr>
        <w:t>https://www.gnuradio.org</w:t>
      </w:r>
    </w:p>
    <w:p>
      <w:pPr>
        <w:pStyle w:val="ListBullet"/>
        <w:spacing w:after="60"/>
      </w:pPr>
      <w:r>
        <w:rPr>
          <w:b/>
          <w:sz w:val="20"/>
        </w:rPr>
        <w:t xml:space="preserve">GNU Radio Wiki / 튜토리얼: </w:t>
      </w:r>
      <w:r>
        <w:rPr>
          <w:color w:val="2E75B6"/>
          <w:sz w:val="20"/>
        </w:rPr>
        <w:t>https://wiki.gnuradio.org/index.php/Tutorials</w:t>
      </w:r>
    </w:p>
    <w:p>
      <w:pPr>
        <w:pStyle w:val="ListBullet"/>
        <w:spacing w:after="60"/>
      </w:pPr>
      <w:r>
        <w:rPr>
          <w:b/>
          <w:sz w:val="20"/>
        </w:rPr>
        <w:t xml:space="preserve">GNU Radio Doxygen API: </w:t>
      </w:r>
      <w:r>
        <w:rPr>
          <w:color w:val="2E75B6"/>
          <w:sz w:val="20"/>
        </w:rPr>
        <w:t>https://www.gnuradio.org/doc/doxygen/</w:t>
      </w:r>
    </w:p>
    <w:p>
      <w:pPr>
        <w:pStyle w:val="ListBullet"/>
        <w:spacing w:after="60"/>
      </w:pPr>
      <w:r>
        <w:rPr>
          <w:b/>
          <w:sz w:val="20"/>
        </w:rPr>
        <w:t xml:space="preserve">Your First Flowgraph: </w:t>
      </w:r>
      <w:r>
        <w:rPr>
          <w:color w:val="2E75B6"/>
          <w:sz w:val="20"/>
        </w:rPr>
        <w:t>https://wiki.gnuradio.org/index.php/Your_First_Flowgraph</w:t>
      </w:r>
    </w:p>
    <w:p>
      <w:pPr>
        <w:pStyle w:val="ListBullet"/>
        <w:spacing w:after="60"/>
      </w:pPr>
      <w:r>
        <w:rPr>
          <w:b/>
          <w:sz w:val="20"/>
        </w:rPr>
        <w:t xml:space="preserve">Python Guided Tutorial: </w:t>
      </w:r>
      <w:r>
        <w:rPr>
          <w:color w:val="2E75B6"/>
          <w:sz w:val="20"/>
        </w:rPr>
        <w:t>https://wiki.gnuradio.org/index.php/Guided_Tutorial_GNU_Radio_in_Python</w:t>
      </w:r>
    </w:p>
    <w:p>
      <w:pPr>
        <w:pStyle w:val="ListBullet"/>
        <w:spacing w:after="60"/>
      </w:pPr>
      <w:r>
        <w:rPr>
          <w:b/>
          <w:sz w:val="20"/>
        </w:rPr>
        <w:t xml:space="preserve">Creating Your First Block: </w:t>
      </w:r>
      <w:r>
        <w:rPr>
          <w:color w:val="2E75B6"/>
          <w:sz w:val="20"/>
        </w:rPr>
        <w:t>https://wiki.gnuradio.org/index.php?title=Creating_Your_First_Block</w:t>
      </w:r>
    </w:p>
    <w:p>
      <w:pPr>
        <w:pStyle w:val="ListBullet"/>
        <w:spacing w:after="60"/>
      </w:pPr>
      <w:r>
        <w:rPr>
          <w:b/>
          <w:sz w:val="20"/>
        </w:rPr>
        <w:t xml:space="preserve">OOT Modules: </w:t>
      </w:r>
      <w:r>
        <w:rPr>
          <w:color w:val="2E75B6"/>
          <w:sz w:val="20"/>
        </w:rPr>
        <w:t>https://wiki.gnuradio.org/index.php/OutOfTreeModules</w:t>
      </w:r>
    </w:p>
    <w:p>
      <w:pPr>
        <w:pStyle w:val="ListBullet"/>
        <w:spacing w:after="60"/>
      </w:pPr>
      <w:r>
        <w:rPr>
          <w:b/>
          <w:sz w:val="20"/>
        </w:rPr>
        <w:t xml:space="preserve">RTL-SDR FM Receiver: </w:t>
      </w:r>
      <w:r>
        <w:rPr>
          <w:color w:val="2E75B6"/>
          <w:sz w:val="20"/>
        </w:rPr>
        <w:t>https://wiki.gnuradio.org/index.php?title=RTL-SDR_FM_Receiver</w:t>
      </w:r>
    </w:p>
    <w:p>
      <w:pPr>
        <w:pStyle w:val="ListBullet"/>
        <w:spacing w:after="60"/>
      </w:pPr>
      <w:r>
        <w:rPr>
          <w:b/>
          <w:sz w:val="20"/>
        </w:rPr>
        <w:t xml:space="preserve">Embedded Python Block: </w:t>
      </w:r>
      <w:r>
        <w:rPr>
          <w:color w:val="2E75B6"/>
          <w:sz w:val="20"/>
        </w:rPr>
        <w:t>https://wiki.gnuradio.org/index.php/Embedded_Python_Block</w:t>
      </w:r>
    </w:p>
    <w:p>
      <w:pPr>
        <w:pStyle w:val="ListBullet"/>
        <w:spacing w:after="60"/>
      </w:pPr>
      <w:r>
        <w:rPr>
          <w:b/>
          <w:sz w:val="20"/>
        </w:rPr>
        <w:t xml:space="preserve">RadioConda (Windows 설치): </w:t>
      </w:r>
      <w:r>
        <w:rPr>
          <w:color w:val="2E75B6"/>
          <w:sz w:val="20"/>
        </w:rPr>
        <w:t>https://github.com/ryanvolz/radioconda</w:t>
      </w:r>
    </w:p>
    <w:p>
      <w:pPr>
        <w:pStyle w:val="ListBullet"/>
        <w:spacing w:after="60"/>
      </w:pPr>
      <w:r>
        <w:rPr>
          <w:b/>
          <w:sz w:val="20"/>
        </w:rPr>
        <w:t xml:space="preserve">sdr-examples (GitHub): </w:t>
      </w:r>
      <w:r>
        <w:rPr>
          <w:color w:val="2E75B6"/>
          <w:sz w:val="20"/>
        </w:rPr>
        <w:t>https://github.com/argilo/sdr-examples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